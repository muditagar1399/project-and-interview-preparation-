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Analyst Assessment – Complete Answer Key</w:t>
      </w:r>
    </w:p>
    <w:p>
      <w:pPr>
        <w:pStyle w:val="Heading1"/>
      </w:pPr>
      <w:r>
        <w:t>Section A – Logical Reasoning</w:t>
      </w:r>
    </w:p>
    <w:p>
      <w:r>
        <w:t>Q1. Answer: B</w:t>
        <w:br/>
        <w:t>Explanation: User count increased overall, but growth rates were not consistently increasing. Growth fluctuated across months, so management's claim is not fully supported.</w:t>
        <w:br/>
        <w:br/>
        <w:t>Q2. Answer: A and D</w:t>
        <w:br/>
        <w:t>Explanation: A works only with B, making P1=A,B possible. E must be on P3, therefore P3=B,E could also be true. C and D cannot work together, so option B is invalid.</w:t>
        <w:br/>
        <w:br/>
        <w:t>Q3. Answer: B</w:t>
        <w:br/>
        <w:t>Explanation: Revenue is increasing, but profit margins are steadily declining. This suggests costs may be rising faster than revenue.</w:t>
        <w:br/>
        <w:br/>
        <w:t>Q4. Answer: C (Thursday 6 AM)</w:t>
        <w:br/>
        <w:t>Explanation: LCM of 8, 12, and 18 is 72 hours. 72 hours after Monday 6 AM is Thursday 6 AM.</w:t>
        <w:br/>
        <w:br/>
        <w:t>Q5. Answer: B</w:t>
        <w:br/>
        <w:t>Explanation: Different sample sizes can affect confidence in conclusions. Statistical significance should be checked before selecting B.</w:t>
        <w:br/>
        <w:br/>
        <w:t>Q6. Answer: A, B, C and D</w:t>
        <w:br/>
        <w:t>Explanation: LCM(15,20,30)=60 minutes. All systems refresh every hour together: 10 AM, 11 AM, 12 PM and 1 PM.</w:t>
        <w:br/>
        <w:br/>
        <w:t>Q7. Answer: A, B and D</w:t>
        <w:br/>
        <w:t>Explanation: Analytics (18) &gt; BI (10), BI (10) &lt; Data Engineering (12), and total members = 40 (&gt;35).</w:t>
        <w:br/>
      </w:r>
    </w:p>
    <w:p>
      <w:pPr>
        <w:pStyle w:val="Heading1"/>
      </w:pPr>
      <w:r>
        <w:t>Section B – Advanced Data Analysis</w:t>
      </w:r>
    </w:p>
    <w:p>
      <w:r>
        <w:t>Q1 SQL</w:t>
        <w:br/>
        <w:t>SELECT customer_id,</w:t>
        <w:br/>
        <w:t xml:space="preserve">       COUNT(order_id) AS total_orders,</w:t>
        <w:br/>
        <w:t xml:space="preserve">       SUM(amount) AS total_amount</w:t>
        <w:br/>
        <w:t>FROM Orders</w:t>
        <w:br/>
        <w:t>GROUP BY customer_id;</w:t>
        <w:br/>
        <w:br/>
        <w:t>Explanation: Groups data by customer and calculates total orders and total spending.</w:t>
        <w:br/>
        <w:br/>
        <w:t>Q2 SQL</w:t>
        <w:br/>
        <w:t>SELECT customer_id</w:t>
        <w:br/>
        <w:t>FROM Transactions</w:t>
        <w:br/>
        <w:t>GROUP BY customer_id</w:t>
        <w:br/>
        <w:t>HAVING COUNT(*) &gt; 2;</w:t>
        <w:br/>
        <w:br/>
        <w:t>Explanation: HAVING filters aggregated results.</w:t>
        <w:br/>
        <w:br/>
        <w:t>Q3 SQL Window Function</w:t>
        <w:br/>
        <w:t>SELECT emp_id,</w:t>
        <w:br/>
        <w:t xml:space="preserve">       dept,</w:t>
        <w:br/>
        <w:t xml:space="preserve">       salary,</w:t>
        <w:br/>
        <w:t xml:space="preserve">       RANK() OVER(PARTITION BY dept ORDER BY salary DESC) AS department_salary_rank</w:t>
        <w:br/>
        <w:t>FROM Employees;</w:t>
        <w:br/>
        <w:br/>
        <w:t>Explanation: Ranks employees within each department.</w:t>
        <w:br/>
        <w:br/>
        <w:t>Q4 Analysis</w:t>
        <w:br/>
        <w:t>1. Check conversion rate (orders/visitors).</w:t>
        <w:br/>
        <w:t>2. Analyze traffic source quality.</w:t>
        <w:br/>
        <w:t>3. Compare average order value.</w:t>
        <w:br/>
        <w:t>Explanation: More visitors do not guarantee more revenue.</w:t>
        <w:br/>
        <w:br/>
        <w:t>Q5 Python</w:t>
        <w:br/>
        <w:t>df.groupby('city')['customer'].count()</w:t>
        <w:br/>
        <w:br/>
        <w:t>Q6 Python</w:t>
        <w:br/>
        <w:t>df[df['spend'] &gt; 200]</w:t>
        <w:br/>
        <w:br/>
        <w:t>Q7 SQL Debugging</w:t>
        <w:br/>
        <w:t>Issue: COUNT() cannot be used in WHERE.</w:t>
        <w:br/>
        <w:t>Correct Query:</w:t>
        <w:br/>
        <w:t>SELECT customer_id,</w:t>
        <w:br/>
        <w:t xml:space="preserve">       COUNT(order_id)</w:t>
        <w:br/>
        <w:t>FROM orders</w:t>
        <w:br/>
        <w:t>GROUP BY customer_id</w:t>
        <w:br/>
        <w:t>HAVING COUNT(order_id) &gt; 3;</w:t>
        <w:br/>
        <w:br/>
        <w:t>Q8 Checkout Analysis</w:t>
        <w:br/>
        <w:t>1. Checkout conversion rate.</w:t>
        <w:br/>
        <w:t>2. Device-level performance.</w:t>
        <w:br/>
        <w:t>3. Funnel drop-off rates.</w:t>
        <w:br/>
        <w:t>4. Error rates or page-load times.</w:t>
        <w:br/>
        <w:t>5. Customer feedback.</w:t>
        <w:br/>
        <w:br/>
        <w:t>Q9 Answer: A, B, C, D and E</w:t>
        <w:br/>
        <w:t>Explanation: All metrics can help identify revenue decline causes.</w:t>
        <w:br/>
        <w:br/>
        <w:t>Q10 SQL</w:t>
        <w:br/>
        <w:t>WITH customer_spend AS (</w:t>
        <w:br/>
        <w:t>SELECT customer_id,</w:t>
        <w:br/>
        <w:t xml:space="preserve">       SUM(amount) total_spend</w:t>
        <w:br/>
        <w:t>FROM Orders</w:t>
        <w:br/>
        <w:t>GROUP BY customer_id</w:t>
        <w:br/>
        <w:t>)</w:t>
        <w:br/>
        <w:t>SELECT customer_id,total_spend</w:t>
        <w:br/>
        <w:t>FROM customer_spend</w:t>
        <w:br/>
        <w:t>WHERE total_spend &gt;</w:t>
        <w:br/>
        <w:t>(SELECT AVG(total_spend) FROM customer_spend);</w:t>
        <w:br/>
        <w:br/>
        <w:t>Q11 Python</w:t>
        <w:br/>
        <w:t>df.groupby('customer')['revenue'].sum()  .reset_index(name='total_revenue')  .sort_values('total_revenue', ascending=False)</w:t>
        <w:br/>
        <w:br/>
        <w:t>Q12 Forecast Concerns</w:t>
        <w:br/>
        <w:t>1. Only three months of data.</w:t>
        <w:br/>
        <w:t>2. Seasonality not considered.</w:t>
        <w:br/>
        <w:t>3. External factors may affect revenue.</w:t>
        <w:br/>
        <w:t>4. Growth may not remain linear.</w:t>
        <w:br/>
        <w:br/>
        <w:t>Q13 A/B Testing Checks</w:t>
        <w:br/>
        <w:t>1. Statistical significance.</w:t>
        <w:br/>
        <w:t>2. Randomization quality.</w:t>
        <w:br/>
        <w:t>3. User segmentation.</w:t>
        <w:br/>
        <w:t>4. Revenue impact.</w:t>
        <w:br/>
        <w:t>5. Experiment duration.</w:t>
        <w:br/>
        <w:br/>
        <w:t>Q14 CEO Scenario</w:t>
        <w:br/>
        <w:t>Metrics:</w:t>
        <w:br/>
        <w:t>1. Active users.</w:t>
        <w:br/>
        <w:t>2. Retention.</w:t>
        <w:br/>
        <w:t>3. Revenue.</w:t>
        <w:br/>
        <w:t>4. Conversion rate.</w:t>
        <w:br/>
        <w:t>5. Customer satisfaction.</w:t>
        <w:br/>
        <w:br/>
        <w:t>Questions:</w:t>
        <w:br/>
        <w:t>1. Which channels drove downloads?</w:t>
        <w:br/>
        <w:t>2. Did engagement improve?</w:t>
        <w:br/>
        <w:t>3. Did revenue increase?</w:t>
        <w:br/>
        <w:t>4. Are users retained?</w:t>
        <w:br/>
        <w:t>5. Any product changes during the period?</w:t>
        <w:br/>
        <w:br/>
        <w:t>Q15 Food Delivery Case Study</w:t>
        <w:br/>
        <w:br/>
        <w:t>Likely Root Causes:</w:t>
        <w:br/>
        <w:t>• Delivery times increased from 28 to 38 minutes.</w:t>
        <w:br/>
        <w:t>• Cancellation rate increased from 4% to 9%.</w:t>
        <w:br/>
        <w:t>• Operational bottlenecks may be reducing customer satisfaction.</w:t>
        <w:br/>
        <w:br/>
        <w:t>Supporting Metrics:</w:t>
        <w:br/>
        <w:t>• Orders decreased from 50,000 to 48,000.</w:t>
        <w:br/>
        <w:t>• Revenue dropped from ₹1.2 Cr to ₹1.15 Cr.</w:t>
        <w:br/>
        <w:t>• Delivery time worsened by 35%.</w:t>
        <w:br/>
        <w:t>• Cancellation rate more than doubled.</w:t>
        <w:br/>
        <w:br/>
        <w:t>Further Analysis:</w:t>
        <w:br/>
        <w:t>• Region-wise delivery delays.</w:t>
        <w:br/>
        <w:t>• Driver availability.</w:t>
        <w:br/>
        <w:t>• Restaurant preparation times.</w:t>
        <w:br/>
        <w:t>• Customer complaints.</w:t>
        <w:br/>
        <w:t>• Repeat customer behavior.</w:t>
        <w:br/>
        <w:br/>
        <w:t>Recommendations:</w:t>
        <w:br/>
        <w:t>• Improve logistics and driver allocation.</w:t>
        <w:br/>
        <w:t>• Reduce delivery delays.</w:t>
        <w:br/>
        <w:t>• Investigate causes of cancellations.</w:t>
        <w:br/>
        <w:t>• Monitor funnel conversion and customer satisfaction.</w:t>
        <w:br/>
        <w:t>• Create operational dashboards for real-time monitoring.</w:t>
        <w:br/>
        <w:br/>
        <w:t>Q16 Answer: A, B and D</w:t>
        <w:br/>
        <w:t>Explanation: Profit can decline despite higher revenue and orders if costs, discounts, or operating expenses increase.</w:t>
        <w:br/>
      </w:r>
    </w:p>
    <w:p>
      <w:pPr>
        <w:pStyle w:val="Heading1"/>
      </w:pPr>
      <w:r>
        <w:t>Section C – Verbal Reasoning &amp; Critical Thinking</w:t>
      </w:r>
    </w:p>
    <w:p>
      <w:r>
        <w:t>Q17 Answer: B (Reduce)</w:t>
        <w:br/>
        <w:t>Mitigate means to reduce the severity or impact of something.</w:t>
        <w:br/>
        <w:br/>
        <w:t>Q18 Answer: A</w:t>
        <w:br/>
        <w:t>'Data are analyzed by the team' is grammatically correct.</w:t>
        <w:br/>
        <w:br/>
        <w:t>Q19 Answer: A</w:t>
        <w:br/>
        <w:t>The manager assumes marketing caused the increase in traffic.</w:t>
        <w:br/>
        <w:br/>
        <w:t>Q20 Answer: A</w:t>
        <w:br/>
        <w:t>The conclusion is that faster responses improve renewal likelihood.</w:t>
        <w:br/>
        <w:br/>
        <w:t>Q21 Answer: A, B and D</w:t>
        <w:br/>
        <w:t>These directly support the claim that remote employees are productive.</w:t>
        <w:br/>
        <w:br/>
        <w:t>Q22 Answer: A (quickly)</w:t>
        <w:br/>
        <w:t>The adverb 'quickly' correctly modifies the verb completed.</w:t>
        <w:br/>
        <w:br/>
        <w:t>Q23 Answer: B</w:t>
        <w:br/>
        <w:t>Downloads increased significantly but active users barely increased, indicating a retention problem.</w:t>
        <w:br/>
        <w:br/>
        <w:t>Q24 Multiple Deadlines Example</w:t>
        <w:br/>
        <w:t>In a previous project, I had to complete dashboard reporting, SQL analysis, and stakeholder presentations within the same week. I prioritized tasks based on business impact and deadlines, broke work into smaller milestones, communicated progress regularly, and focused on completing high-priority deliverables first. This helped me deliver all tasks on time while maintaining quality.</w:t>
        <w:br/>
        <w:br/>
        <w:t>Q25 Five-Year Goal</w:t>
        <w:br/>
        <w:t>In the next five years, I see myself growing into a Senior Data Analyst or Analytics Lead role. I aim to strengthen my expertise in SQL, Python, visualization tools, machine learning, and business strategy while leading data-driven decision-making initiatives.</w:t>
        <w:br/>
        <w:br/>
        <w:t>Q26 Expected Salary</w:t>
        <w:br/>
        <w:t>My expected salary is aligned with market standards and the responsibilities of the role. I am open to discussing compensation based on the overall opportunity, growth prospects, and benefits offered by the organization.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